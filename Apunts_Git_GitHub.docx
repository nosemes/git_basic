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I GITHUB</w:t>
      </w:r>
    </w:p>
    <w:p>
      <w:r>
        <w:rPr>
          <w:i/>
          <w:color w:val="506E82"/>
        </w:rPr>
        <w:t>Guia bàsica · Del primer repositori a la consulta de commits</w:t>
      </w:r>
    </w:p>
    <w:p>
      <w:r>
        <w:t>Objectiu: crear un repositori a GitHub, treballar-hi des de l’ordinador, publicar els canvis i consultar versions anteriors dels arxius.</w:t>
      </w:r>
    </w:p>
    <w:p>
      <w:pPr>
        <w:pStyle w:val="Heading1"/>
      </w:pPr>
      <w:r>
        <w:t>1. Crear el repositori a GitHub</w:t>
      </w:r>
    </w:p>
    <w:p>
      <w:pPr>
        <w:spacing w:before="140"/>
      </w:pPr>
      <w:r>
        <w:rPr>
          <w:b/>
          <w:color w:val="125073"/>
        </w:rPr>
        <w:t>1. Crear el repositori</w:t>
      </w:r>
    </w:p>
    <w:p>
      <w:r>
        <w:t>Entra a GitHub i crea un repositori nou. Assigna-li un nom, per exemple tinkercad.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https://github.com/nosemes/tinkercad.git</w:t>
      </w:r>
    </w:p>
    <w:p>
      <w:r>
        <w:t>L’adreça anterior és un exemple del document original: utilitza la URL del teu propi repositori.</w:t>
      </w:r>
    </w:p>
    <w:p>
      <w:pPr>
        <w:pStyle w:val="Heading1"/>
      </w:pPr>
      <w:r>
        <w:t>2. Preparar el repositori a l’ordinador</w:t>
      </w:r>
    </w:p>
    <w:p>
      <w:pPr>
        <w:spacing w:before="140"/>
      </w:pPr>
      <w:r>
        <w:rPr>
          <w:b/>
          <w:color w:val="125073"/>
        </w:rPr>
        <w:t>2. Clonar el repositori</w:t>
      </w:r>
    </w:p>
    <w:p>
      <w:r>
        <w:t>Obre el terminal a la carpeta on vols desar el projecte. La comanda crea una carpeta local amb el repositori.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clone https://github.com/nosemes/tinkercad.git</w:t>
      </w:r>
    </w:p>
    <w:p>
      <w:pPr>
        <w:spacing w:before="140"/>
      </w:pPr>
      <w:r>
        <w:rPr>
          <w:b/>
          <w:color w:val="125073"/>
        </w:rPr>
        <w:t>3. Entrar a la carpeta del projecte</w:t>
      </w:r>
    </w:p>
    <w:p>
      <w:r>
        <w:t>Situa’t dins la carpeta clonada abans de continuar.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cd tinkercad</w:t>
      </w:r>
    </w:p>
    <w:p>
      <w:pPr>
        <w:spacing w:before="140"/>
      </w:pPr>
      <w:r>
        <w:rPr>
          <w:b/>
          <w:color w:val="125073"/>
        </w:rPr>
        <w:t>4. Configurar la identitat de Git</w:t>
      </w:r>
    </w:p>
    <w:p>
      <w:r>
        <w:t>Indica el nom i el correu que figuraran als commits. Amb --global la configuració s’aplica als repositoris de l’usuari.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config --global user.name "El teu nom"</w:t>
        <w:br/>
        <w:t>git config --global user.email "correu@exemple.cat"</w:t>
      </w:r>
    </w:p>
    <w:p>
      <w:pPr>
        <w:pStyle w:val="Heading1"/>
      </w:pPr>
      <w:r>
        <w:t>3. Treballar i publicar canvis</w:t>
      </w:r>
    </w:p>
    <w:p>
      <w:pPr>
        <w:spacing w:before="140"/>
      </w:pPr>
      <w:r>
        <w:rPr>
          <w:b/>
          <w:color w:val="125073"/>
        </w:rPr>
        <w:t>5. Modificar els arxius</w:t>
      </w:r>
    </w:p>
    <w:p>
      <w:r>
        <w:t>Crea o edita els arxius del projecte dins la carpeta clonada. Després prepara els canvis per al commit.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add .</w:t>
      </w:r>
    </w:p>
    <w:p>
      <w:pPr>
        <w:spacing w:before="140"/>
      </w:pPr>
      <w:r>
        <w:rPr>
          <w:b/>
          <w:color w:val="125073"/>
        </w:rPr>
        <w:t>6. Crear un commit</w:t>
      </w:r>
    </w:p>
    <w:p>
      <w:r>
        <w:t>Desa una versió dels canvis preparats amb un missatge descriptiu.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commit -m "Primera versió del projecte"</w:t>
      </w:r>
    </w:p>
    <w:p>
      <w:pPr>
        <w:spacing w:before="140"/>
      </w:pPr>
      <w:r>
        <w:rPr>
          <w:b/>
          <w:color w:val="125073"/>
        </w:rPr>
        <w:t>7. Enviar els commits a GitHub</w:t>
      </w:r>
    </w:p>
    <w:p>
      <w:r>
        <w:t>Publica els commits locals a la branca main del repositori remot.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push -u origin main</w:t>
      </w:r>
    </w:p>
    <w:p>
      <w:r>
        <w:t>A partir d’ara, el cicle habitual és: modificar arxius → git add . → git commit -m "Missatge" → git push. Després del primer push, normalment n’hi ha prou amb git push.</w:t>
      </w:r>
    </w:p>
    <w:p>
      <w:pPr>
        <w:pStyle w:val="Heading1"/>
      </w:pPr>
      <w:r>
        <w:t>4. Consultar commits i visitar versions anteriors</w:t>
      </w:r>
    </w:p>
    <w:p>
      <w:r>
        <w:t>Un commit és una fotografia dels arxius versionats en un moment concret. El HASH és l’identificador del commit.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log --oneline</w:t>
      </w:r>
    </w:p>
    <w:p>
      <w:r>
        <w:t>Exemple d’historial: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a3f52d1  Tercer commit</w:t>
        <w:br/>
        <w:t>b7e91c2  Segon commit</w:t>
        <w:br/>
        <w:t>c4d82a0  Primer commit</w:t>
      </w:r>
    </w:p>
    <w:p>
      <w:pPr>
        <w:spacing w:before="140"/>
      </w:pPr>
      <w:r>
        <w:rPr>
          <w:b/>
          <w:color w:val="125073"/>
        </w:rPr>
        <w:t>8. Visitar un commit anterior</w:t>
      </w:r>
    </w:p>
    <w:p>
      <w:r>
        <w:t>La carpeta recupera l’estat dels arxius versionats d’aquell commit, sense moure la branca main. Els arxius afegits en commits posteriors deixen d’aparèixer temporalment.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switch --detach c4d82a0</w:t>
      </w:r>
    </w:p>
    <w:p>
      <w:pPr>
        <w:spacing w:before="140"/>
      </w:pPr>
      <w:r>
        <w:rPr>
          <w:b/>
          <w:color w:val="125073"/>
        </w:rPr>
        <w:t>9. Visitar un altre commit</w:t>
      </w:r>
    </w:p>
    <w:p>
      <w:r>
        <w:t>Podem anar a qualsevol altre commit utilitzant el seu identificador.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switch --detach b7e91c2</w:t>
      </w:r>
    </w:p>
    <w:p>
      <w:pPr>
        <w:spacing w:before="140"/>
      </w:pPr>
      <w:r>
        <w:rPr>
          <w:b/>
          <w:color w:val="125073"/>
        </w:rPr>
        <w:t>10. Tornar a la versió actual</w:t>
      </w:r>
    </w:p>
    <w:p>
      <w:r>
        <w:t>Torna a la branca main i recupera l’estat actual dels arxius versionats.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switch main</w:t>
      </w:r>
    </w:p>
    <w:p>
      <w:r>
        <w:t>Abans de canviar de commit, comprova amb git status que no hi ha canvis pendents. Els arxius no versionats normalment no desapareixen; Git pot impedir el canvi si hi ha conflictes.</w:t>
      </w:r>
    </w:p>
    <w:p>
      <w:pPr>
        <w:pStyle w:val="Heading1"/>
      </w:pPr>
      <w:r>
        <w:t>5. Taula de consulta ràpida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4D7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Comanda</w:t>
            </w:r>
          </w:p>
        </w:tc>
        <w:tc>
          <w:tcPr>
            <w:tcW w:type="dxa" w:w="4896"/>
            <w:shd w:fill="174D7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Funció</w:t>
            </w:r>
          </w:p>
        </w:tc>
      </w:tr>
      <w:tr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git status</w:t>
            </w:r>
          </w:p>
        </w:tc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Mostra l’estat del repositori i la branca actual.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8"/>
              </w:rPr>
              <w:t>git log --oneline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8"/>
              </w:rPr>
              <w:t>Mostra els commits amb l’identificador abreujat.</w:t>
            </w:r>
          </w:p>
        </w:tc>
      </w:tr>
      <w:tr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git switch --detach HASH</w:t>
            </w:r>
          </w:p>
        </w:tc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Visita l’estat dels arxius d’un commit sense moure main.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8"/>
              </w:rPr>
              <w:t>git switch main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8"/>
              </w:rPr>
              <w:t>Torna a la branca principal i als seus arxius actuals.</w:t>
            </w:r>
          </w:p>
        </w:tc>
      </w:tr>
      <w:tr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git add .</w:t>
            </w:r>
          </w:p>
        </w:tc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Prepara els canvis per al proper commit.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8"/>
              </w:rPr>
              <w:t>git commit -m "Missatge"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8"/>
              </w:rPr>
              <w:t>Crea un commit amb els canvis preparats.</w:t>
            </w:r>
          </w:p>
        </w:tc>
      </w:tr>
      <w:tr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git push</w:t>
            </w:r>
          </w:p>
        </w:tc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Envia els commits locals al repositori remot.</w:t>
            </w:r>
          </w:p>
        </w:tc>
      </w:tr>
    </w:tbl>
    <w:p>
      <w:r>
        <w:br w:type="page"/>
      </w:r>
    </w:p>
    <w:p>
      <w:pPr>
        <w:pStyle w:val="Title"/>
      </w:pPr>
      <w:r>
        <w:t>ANNEX · Recuperació i historial avançat</w:t>
      </w:r>
    </w:p>
    <w:p>
      <w:r>
        <w:t>Aquestes comandes són complementàries. Per visitar versions anteriors sense alterar main, és preferible git switch --detach.</w:t>
      </w:r>
    </w:p>
    <w:p>
      <w:pPr>
        <w:pStyle w:val="Heading1"/>
      </w:pPr>
      <w:r>
        <w:t>A. git reset --hard HASH</w:t>
      </w:r>
    </w:p>
    <w:p>
      <w:r>
        <w:t>Mou la branca actual al commit indicat i fa coincidir els arxius versionats amb aquella versió. Descarta els canvis locals no confirmats dels arxius versionats.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reset --hard c4d82a0</w:t>
      </w:r>
    </w:p>
    <w:p>
      <w:r>
        <w:t>Si main apuntava al tercer commit, després del reset passarà a apuntar al primer. Els commits posteriors deixaran de sortir a git log des de main, però poden continuar existint temporalment.</w:t>
      </w:r>
    </w:p>
    <w:p>
      <w:pPr>
        <w:pStyle w:val="Heading1"/>
      </w:pPr>
      <w:r>
        <w:t>B. git reflog</w:t>
      </w:r>
    </w:p>
    <w:p>
      <w:r>
        <w:t>Mostra els moviments recents de HEAD i ajuda a localitzar commits anteriors, inclosos els que han deixat d’aparèixer a l’historial de main després d’un reset.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reflog</w:t>
      </w:r>
    </w:p>
    <w:p>
      <w:r>
        <w:t>Si el tercer commit encara és recuperable, pots tornar-hi amb el seu HASH:</w:t>
      </w:r>
    </w:p>
    <w:p>
      <w:pPr>
        <w:spacing w:after="120"/>
        <w:ind w:left="245"/>
      </w:pPr>
      <w:r>
        <w:rPr>
          <w:rFonts w:ascii="Consolas" w:hAnsi="Consolas"/>
          <w:b/>
          <w:color w:val="144B67"/>
          <w:sz w:val="18"/>
        </w:rPr>
        <w:t>git reset --hard a3f52d1</w:t>
      </w:r>
    </w:p>
    <w:p>
      <w:r>
        <w:t>Atenció: els commits sense cap referència no es conserven necessàriament per sempre. Si els commits ja s’han compartit a GitHub, reescriure l’historial pot afectar altres persones.</w:t>
      </w:r>
    </w:p>
    <w:p>
      <w:pPr>
        <w:pStyle w:val="Heading1"/>
      </w:pPr>
      <w:r>
        <w:t>C. Diferència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4D7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Comanda</w:t>
            </w:r>
          </w:p>
        </w:tc>
        <w:tc>
          <w:tcPr>
            <w:tcW w:type="dxa" w:w="4896"/>
            <w:shd w:fill="174D70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Què fa?</w:t>
            </w:r>
          </w:p>
        </w:tc>
      </w:tr>
      <w:tr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git switch --detach HASH</w:t>
            </w:r>
          </w:p>
        </w:tc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Visita un commit; no mou la branca main.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8"/>
              </w:rPr>
              <w:t>git reset --hard HASH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8"/>
              </w:rPr>
              <w:t>Mou la branca actual al commit i descarta canvis locals versionats no confirmats.</w:t>
            </w:r>
          </w:p>
        </w:tc>
      </w:tr>
      <w:tr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git reflog</w:t>
            </w:r>
          </w:p>
        </w:tc>
        <w:tc>
          <w:tcPr>
            <w:tcW w:type="dxa" w:w="4896"/>
            <w:vAlign w:val="center"/>
            <w:shd w:fill="EDF4F8"/>
          </w:tcPr>
          <w:p>
            <w:pPr>
              <w:spacing w:after="40"/>
            </w:pPr>
            <w:r>
              <w:rPr>
                <w:sz w:val="18"/>
              </w:rPr>
              <w:t>Permet trobar posicions anteriors de HEAD per recuperar commits mentre encara existeixin.</w:t>
            </w:r>
          </w:p>
        </w:tc>
      </w:tr>
    </w:tbl>
    <w:p>
      <w:r>
        <w:t>Recorda: visitar el passat no és el mateix que fer retrocedir la branca.</w:t>
      </w:r>
    </w:p>
    <w:sectPr w:rsidR="00FC693F" w:rsidRPr="0006063C" w:rsidSect="00034616">
      <w:footerReference w:type="default" r:id="rId9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794"/>
        <w:sz w:val="16"/>
      </w:rPr>
      <w:t>GIT I GITHUB  ·  Apunts bàsics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0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50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630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